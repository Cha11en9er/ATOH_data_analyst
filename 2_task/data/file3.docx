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docx file number 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